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D1 — Learn &amp; commit: paper-before-AI sheet, Question-3 probe, Commitment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 graded — self-paced checkpoint, nothing to submit</w:t>
            </w:r>
            <w:r>
              <w:rPr>
                <w:b/>
                <w:sz w:val="19"/>
              </w:rPr>
              <w:t xml:space="preserve"> (D1 of three: D1 and D2 are self-checks, D3 on Oct 2 is the one graded upload). The Oct 2 rubric (100 pts, team, 15% of the course) reads what this produces: the Question-3 correction feeds your Teach beat, the Commitment Card is the plan your Execute follows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Friday Sep 4 — paper sheet + Question-3 screenshot in your folder before class · Friday Sep 11 — Commitment Card read aloud in class (90 seconds) — both dates have passed; if a part is missing, add it to the folder now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Parts 1–2 individual · Part 3 team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Nothing to submit on Canvas.</w:t>
            </w:r>
            <w:r>
              <w:rPr>
                <w:sz w:val="19"/>
              </w:rPr>
              <w:t xml:space="preserve"> Fill this doc's template (photo + screenshot pasted in), export to PDF, keep it in your team evidence folder — the D3 judges read it there</w:t>
            </w:r>
          </w:p>
        </w:tc>
      </w:tr>
    </w:tbl>
    <w:p/>
    <w:p>
      <w:r>
        <w:rPr>
          <w:b/>
        </w:rPr>
        <w:t>Where this fits:</w:t>
      </w:r>
      <w:r>
        <w:t xml:space="preserve"> Lecture — Sep 4 </w:t>
      </w:r>
      <w:r>
        <w:rPr>
          <w:i/>
        </w:rPr>
        <w:t>AI for learning an academic paper</w:t>
      </w:r>
      <w:r>
        <w:t xml:space="preserve"> → Project beat — mini Block 1 (Learn) → Stack layer — </w:t>
      </w:r>
      <w:r>
        <w:rPr>
          <w:b/>
        </w:rPr>
        <w:t>learn</w:t>
      </w:r>
      <w:r>
        <w:t>.</w:t>
      </w:r>
    </w:p>
    <w:p>
      <w:pPr>
        <w:pStyle w:val="Heading2"/>
      </w:pPr>
      <w:r>
        <w:t>The gist</w:t>
      </w:r>
    </w:p>
    <w:p>
      <w:r>
        <w:t>Before any AI touches the Li et al. (2024) paper, you write down what you already believe about your team's angle, then let a chat model correct you at Question 3 of the six-question ladder. The correction it makes is the misunderstanding your Oct 2 audience will share, so it becomes the heart of your Teach beat. On Sep 11 your team commits, out loud, to its own study — the category, the client, the six brands and five attributes, where your real respondents will come from, the direction you will take, and a duty split. Nothing you build later can drift from that card without a conversation with me.</w:t>
      </w:r>
    </w:p>
    <w:p>
      <w:pPr>
        <w:pStyle w:val="Heading2"/>
      </w:pPr>
      <w:r>
        <w:t>Steps</w:t>
      </w:r>
    </w:p>
    <w:p>
      <w:pPr>
        <w:pStyle w:val="ListNumber"/>
      </w:pPr>
      <w:r>
        <w:rPr>
          <w:b/>
        </w:rPr>
        <w:t>Paper first (part 1).</w:t>
      </w:r>
      <w:r>
        <w:t xml:space="preserve"> On paper, before your first AI conversation about this project, write three beliefs and two questions about your kickoff angle (Ask it / Map it / Check it) — the stage you start from; in the lab you run all three. Photograph the sheet. Keep it; you add to it in step 3.</w:t>
      </w:r>
    </w:p>
    <w:p>
      <w:pPr>
        <w:pStyle w:val="ListNumber"/>
      </w:pPr>
      <w:r>
        <w:rPr>
          <w:b/>
        </w:rPr>
        <w:t>Ask Questions 1–2</w:t>
      </w:r>
      <w:r>
        <w:t xml:space="preserve"> in ChatGPT Edu or Claude: "help me understand how ___ works in simple English," then "what is the intuition behind ___? Use an everyday analogy." Fill the blank with your angle.</w:t>
      </w:r>
    </w:p>
    <w:p>
      <w:pPr>
        <w:pStyle w:val="ListNumber"/>
      </w:pPr>
      <w:r>
        <w:rPr>
          <w:b/>
        </w:rPr>
        <w:t>Question 3, the probe (part 2).</w:t>
      </w:r>
      <w:r>
        <w:t xml:space="preserve"> Close the chat. Write your understanding in your own words. Open a fresh chat and paste it: "Here is my understanding: ___. What did I get wrong or miss?" Screenshot the exchange, then write one sentence naming what the AI corrected. Add that correction to your paper sheet by hand.</w:t>
      </w:r>
    </w:p>
    <w:p>
      <w:pPr>
        <w:pStyle w:val="ListNumber"/>
      </w:pPr>
      <w:r>
        <w:rPr>
          <w:b/>
        </w:rPr>
        <w:t>Check yourself.</w:t>
      </w:r>
      <w:r>
        <w:t xml:space="preserve"> The restatement in the screenshot must be yours, not an AI-authored summary you pasted back. A vague restatement ("AI helps build maps") or an AI-written one puts your team's Teach beat at floor on Oct 2.</w:t>
      </w:r>
    </w:p>
    <w:p>
      <w:pPr>
        <w:pStyle w:val="ListNumber"/>
      </w:pPr>
      <w:r>
        <w:rPr>
          <w:b/>
        </w:rPr>
        <w:t>Read the paper's Studies 1 and 2</w:t>
      </w:r>
      <w:r>
        <w:t xml:space="preserve"> (PDF on Canvas). Before Sep 11: bring two candidate categories for your own study — ones your friends and family can rate by brand. The coffee lab itself (all three stages) is team time, Sep 12–18.</w:t>
      </w:r>
    </w:p>
    <w:p>
      <w:pPr>
        <w:pStyle w:val="ListNumber"/>
      </w:pPr>
      <w:r>
        <w:rPr>
          <w:b/>
        </w:rPr>
        <w:t>Fill the Commitment Card (part 3) in class on Sep 11:</w:t>
      </w:r>
      <w:r>
        <w:t xml:space="preserve"> category and client · six brands and five level attributes, spelled exactly as you will use them everywhere · respondent source and target n (friends, family, coworkers, other-course classmates; 15 or more, 10 minimum) · direction (A, B, C, a mix, or your own) · the live moment you will stage · duty split across the four beats. Rehearse it once; 90 seconds is short.</w:t>
      </w:r>
    </w:p>
    <w:p>
      <w:pPr>
        <w:pStyle w:val="ListNumber"/>
      </w:pPr>
      <w:r>
        <w:rPr>
          <w:b/>
        </w:rPr>
        <w:t>Export to PDF</w:t>
      </w:r>
      <w:r>
        <w:t xml:space="preserve"> with the photo and screenshot pasted into Appendix A and save it to your team evidence folder before class Sep 4. Bring the paper sheet itself. Add the filled Commitment Card after Sep 11.</w:t>
      </w:r>
    </w:p>
    <w:p>
      <w:pPr>
        <w:pStyle w:val="Heading2"/>
      </w:pPr>
      <w:r>
        <w:t>What to submit</w:t>
      </w:r>
    </w:p>
    <w:p>
      <w:pPr>
        <w:ind w:left="360"/>
      </w:pPr>
      <w:r>
        <w:rPr>
          <w:b/>
        </w:rPr>
        <w:t xml:space="preserve">☐  </w:t>
      </w:r>
      <w:r>
        <w:t>Part 1 — photo of the handwritten sheet: 3 beliefs + 2 questions, dated before the first AI chat</w:t>
      </w:r>
    </w:p>
    <w:p>
      <w:pPr>
        <w:ind w:left="360"/>
      </w:pPr>
      <w:r>
        <w:rPr>
          <w:b/>
        </w:rPr>
        <w:t xml:space="preserve">☐  </w:t>
      </w:r>
      <w:r>
        <w:t>Part 2 — Question-3 screenshot showing your own restatement and the AI's correction</w:t>
      </w:r>
    </w:p>
    <w:p>
      <w:pPr>
        <w:ind w:left="360"/>
      </w:pPr>
      <w:r>
        <w:rPr>
          <w:b/>
        </w:rPr>
        <w:t xml:space="preserve">☐  </w:t>
      </w:r>
      <w:r>
        <w:t>Part 2 — one sentence: what the AI corrected</w:t>
      </w:r>
    </w:p>
    <w:p>
      <w:pPr>
        <w:ind w:left="360"/>
      </w:pPr>
      <w:r>
        <w:rPr>
          <w:b/>
        </w:rPr>
        <w:t xml:space="preserve">☐  </w:t>
      </w:r>
      <w:r>
        <w:t>Part 3 — Commitment Card, all six fields, read aloud in class on Sep 11 (one card per team; each member pastes it in the re-upload)</w:t>
      </w:r>
    </w:p>
    <w:p>
      <w:pPr>
        <w:ind w:left="360"/>
      </w:pPr>
      <w:r>
        <w:rPr>
          <w:b/>
        </w:rPr>
        <w:t xml:space="preserve">☐  </w:t>
      </w:r>
      <w:r>
        <w:t>AI disclosure: tools, the Question 1–3 prompts, transcript link</w:t>
      </w:r>
    </w:p>
    <w:p>
      <w:pPr>
        <w:pStyle w:val="Heading2"/>
      </w:pPr>
      <w:r>
        <w:t>How you'll be graded</w:t>
      </w:r>
    </w:p>
    <w:p>
      <w:r>
        <w:t>Not graded here. The rows below are what the Oct 2 judges look for in your folder and your Teach beat; use the weights to self-check.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Strong work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Paper-before-AI sheet (→ Explain)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Three specific beliefs and two real questions about your kickoff angle, visibly handwritten before the chat; the Question-3 correction added afterward in a different pass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Question-3 restatement (→ Explain)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Your restatement was wrong in an interesting way and the AI corrected something substantive; the one sentence names the correction, not "it clarified things"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Commitment Card content (→ Deliver)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 category your respondents can rate by brand; six brands and five level attributes spelled consistently; a named client; a realistic respondent source and n; a direction; duty split covers all four beats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Read-aloud (→ Deliver)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Under 90 seconds, no reading from a screen, every member named against a duty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&amp; AI disclosure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work documented; the disclosure answers name the actual change</w:t>
            </w:r>
          </w:p>
        </w:tc>
      </w:tr>
    </w:tbl>
    <w:p/>
    <w:p>
      <w:pPr>
        <w:pStyle w:val="Heading2"/>
      </w:pPr>
      <w:r>
        <w:t>AI disclosure (required)</w:t>
      </w:r>
    </w:p>
    <w:p>
      <w:r>
        <w:rPr>
          <w:b/>
        </w:rPr>
        <w:t>Human first.</w:t>
      </w:r>
      <w:r>
        <w:t xml:space="preserve"> Draft or plan this yourself before any AI touches it; that order is the only way to</w:t>
      </w:r>
    </w:p>
    <w:p>
      <w:r>
        <w:t>see what AI actually adds — or quietly subtracts. Then use AI freely and log the consequential uses</w:t>
      </w:r>
    </w:p>
    <w:p>
      <w:r>
        <w:t>in the delta style you learned with the Kindle Fire case (tags: evidence / structure / counterargument /</w:t>
      </w:r>
    </w:p>
    <w:p>
      <w:r>
        <w:t>math check / wording):</w:t>
      </w:r>
    </w:p>
    <w:p>
      <w:r>
        <w:t xml:space="preserve">(a) </w:t>
      </w:r>
      <w:r>
        <w:rPr>
          <w:b/>
        </w:rPr>
        <w:t>What I asked</w:t>
      </w:r>
      <w:r>
        <w:t xml:space="preserve"> — the two or three prompts that mattered, in one line each.</w:t>
      </w:r>
    </w:p>
    <w:p>
      <w:r>
        <w:t xml:space="preserve">(b) </w:t>
      </w:r>
      <w:r>
        <w:rPr>
          <w:b/>
        </w:rPr>
        <w:t>What I kept</w:t>
      </w:r>
      <w:r>
        <w:t xml:space="preserve"> — the change I accepted, and why it was an improvement.</w:t>
      </w:r>
    </w:p>
    <w:p>
      <w:r>
        <w:t xml:space="preserve">(c) </w:t>
      </w:r>
      <w:r>
        <w:rPr>
          <w:b/>
        </w:rPr>
        <w:t>What I overrode</w:t>
      </w:r>
      <w:r>
        <w:t xml:space="preserve"> — the AI suggestion I rejected or rewrote, and why.</w:t>
      </w:r>
    </w:p>
    <w:p>
      <w:r>
        <w:t>List the tools used and paste the transcript link(s). Generic answers ("AI helped with clarity") score</w:t>
      </w:r>
    </w:p>
    <w:p>
      <w:r>
        <w:t>zero on this category; name the actual change.</w:t>
      </w:r>
    </w:p>
    <w:p>
      <w:r>
        <w:t>Part 3 is team work: answer (a)–(c) for your own parts 1–2, then add one line on any AI use in drafting the card.</w:t>
      </w:r>
    </w:p>
    <w:p>
      <w:r>
        <w:br w:type="page"/>
      </w:r>
    </w:p>
    <w:p>
      <w:pPr>
        <w:pStyle w:val="Heading2"/>
      </w:pPr>
      <w:r>
        <w:t>Appendix A — Template (fill this 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entry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 / kickoff angle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Chat model + version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Date of paper sheet (before first chat)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Date of Question-3 chat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Transcript link (Questions 1–3)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Part 1 — Paper-before-AI photo.</w:t>
      </w:r>
      <w:r>
        <w:t xml:space="preserve"> Paste the photo of your handwritten sheet here. It must show three beliefs, two questions, and (added after Question 3, in a different pen or pass) what the AI corrected.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Photo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</w:r>
            <w:r>
              <w:rPr>
                <w:sz w:val="19"/>
              </w:rPr>
              <w:t>(paste photo here)</w:t>
            </w:r>
          </w:p>
        </w:tc>
      </w:tr>
    </w:tbl>
    <w:p/>
    <w:p>
      <w:r>
        <w:rPr>
          <w:b/>
        </w:rPr>
        <w:t>Part 2 — Question-3 screenshot.</w:t>
      </w:r>
      <w:r>
        <w:t xml:space="preserve"> Paste the screenshot showing your restatement and the AI's reply.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Screenshot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</w:r>
            <w:r>
              <w:rPr>
                <w:sz w:val="19"/>
              </w:rPr>
              <w:t>(paste screenshot here)</w:t>
            </w:r>
          </w:p>
        </w:tc>
      </w:tr>
    </w:tbl>
    <w:p/>
    <w:p>
      <w:r>
        <w:rPr>
          <w:b/>
        </w:rPr>
        <w:t>Part 2 — One sentence: what the AI corrected.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Write here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</w:r>
            <w:r>
              <w:rPr>
                <w:sz w:val="19"/>
              </w:rPr>
              <w:t>(replace this text)</w:t>
            </w:r>
          </w:p>
        </w:tc>
      </w:tr>
    </w:tbl>
    <w:p/>
    <w:p>
      <w:r>
        <w:rPr>
          <w:b/>
        </w:rPr>
        <w:t>Part 3 — Commitment Card (one per team; read aloud in 90 seconds in class on Sep 11).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entry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1. Our category and our client (an entrant asking the white-space question)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2. Six brands · five level attributes (exact spellings, used identically on the Form, in the panel prompt, and in the order check)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3. Respondents: who they are, how we reach them, target n (15+; 10 minimum)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4. Direction (A time-and-place dial / B company words vs. perception / C second AI / a mix / our own)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5. The live moment we will stage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6. Duty split (Teach / Warn / Show / Advise → who)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Appendix B — Worked fragment</w:t>
      </w:r>
    </w:p>
    <w:p>
      <w:r>
        <w:rPr>
          <w:b/>
        </w:rPr>
        <w:t>A Question-3 exchange that earns the row (Check-it example, paraphrased).</w:t>
      </w:r>
      <w:r>
        <w:t xml:space="preserve"> Student restatement: "Stage 3 checks whether the AI's numbers match the class's numbers; if the averages are close, the AI is valid." AI correction: the paper compares </w:t>
      </w:r>
      <w:r>
        <w:rPr>
          <w:i/>
        </w:rPr>
        <w:t>orderings</w:t>
      </w:r>
      <w:r>
        <w:t xml:space="preserve"> of brand pairs, not raw averages, because scales and moods differ across instruments, and any agreement figure must be read against a chance floor near 50%. One sentence for part 2: "I thought validity meant matching averages; the paper measures agreement on pair orderings against a 50% chance floor."</w:t>
      </w:r>
    </w:p>
    <w:p>
      <w:r>
        <w:rPr>
          <w:b/>
        </w:rPr>
        <w:t>A Question-3 exchange that scores at floor.</w:t>
      </w:r>
      <w:r>
        <w:t xml:space="preserve"> Restatement: "AI can simulate consumers and help build perceptual maps." Nothing specific enough to be wrong, so nothing to correct.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