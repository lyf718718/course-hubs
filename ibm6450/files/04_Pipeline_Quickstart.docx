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Pipeline Quickstart</w:t>
      </w:r>
    </w:p>
    <w:p>
      <w:r>
        <w:rPr>
          <w:b/>
        </w:rPr>
        <w:t>IBM 6450 / IBM 2990 · AI in Marketing · Fall 2026 · get to a green smoke test in one sitting, then climb the ladder</w:t>
      </w:r>
    </w:p>
    <w:p>
      <w:r>
        <w:t>The course repo (</w:t>
      </w:r>
      <w:r>
        <w:rPr>
          <w:rFonts w:ascii="Courier New" w:hAnsi="Courier New"/>
        </w:rPr>
        <w:t>stamp-classroom</w:t>
      </w:r>
      <w:r>
        <w:t>, link on Canvas) is a classroom subset of a real</w:t>
      </w:r>
    </w:p>
    <w:p>
      <w:r>
        <w:t>research pipeline. A handful of scripts, no magic. Works on your laptop (Python 3.11+)</w:t>
      </w:r>
    </w:p>
    <w:p>
      <w:r>
        <w:t xml:space="preserve">or Google Colab. The replication cell for every team is </w:t>
      </w:r>
      <w:r>
        <w:rPr>
          <w:b/>
        </w:rPr>
        <w:t>`SolvingWork`</w:t>
      </w:r>
      <w:r>
        <w:t>.</w:t>
      </w:r>
    </w:p>
    <w:p>
      <w:pPr>
        <w:pStyle w:val="Heading2"/>
      </w:pPr>
      <w:r>
        <w:t>0. One-time setup</w:t>
      </w:r>
    </w:p>
    <w:p>
      <w:r>
        <w:rPr>
          <w:b/>
        </w:rPr>
        <w:t>Before any of this: run the hosted app.</w:t>
      </w:r>
      <w:r>
        <w:t xml:space="preserve"> The instructor's Streamlit version of this pipeline is</w:t>
      </w:r>
    </w:p>
    <w:p>
      <w:r>
        <w:t>live at the link on the Course Hub (Resources → Hosted STAMP app; BYOK OpenRouter key). Upload a CSV</w:t>
      </w:r>
    </w:p>
    <w:p>
      <w:r>
        <w:t>of turns, paste the tactic definition, Predict with two models, judge the disagreements, revise the</w:t>
      </w:r>
    </w:p>
    <w:p>
      <w:r>
        <w:t>prompt once, Generate Report. Every command below reproduces one of those buttons headlessly; run</w:t>
      </w:r>
    </w:p>
    <w:p>
      <w:r>
        <w:t>the app first so you know what each command is for (S1 step 2, M1 step 2).</w:t>
      </w:r>
    </w:p>
    <w:p>
      <w:r>
        <w:t>```bash</w:t>
      </w:r>
    </w:p>
    <w:p>
      <w:r>
        <w:t>git clone https://github.com/lyf718718/stamp-classroom.git   # team invites via Canvas</w:t>
      </w:r>
    </w:p>
    <w:p>
      <w:r>
        <w:t>cd stamp-classroom</w:t>
      </w:r>
    </w:p>
    <w:p>
      <w:r>
        <w:t>pip install -r requirements.txt</w:t>
      </w:r>
    </w:p>
    <w:p>
      <w:r>
        <w:t>```</w:t>
      </w:r>
    </w:p>
    <w:p>
      <w:r>
        <w:t>Set your team's API key (Pipeline Lead holds it; never commit it, never paste it in</w:t>
      </w:r>
    </w:p>
    <w:p>
      <w:r>
        <w:t>chat):</w:t>
      </w:r>
    </w:p>
    <w:p>
      <w:r>
        <w:t>```bash</w:t>
      </w:r>
    </w:p>
    <w:p>
      <w:r>
        <w:t>export OPENROUTER_API_KEY="sk-or-..."     # macOS/Linux; Colab: use the Secrets panel</w:t>
      </w:r>
    </w:p>
    <w:p>
      <w:r>
        <w:t>```</w:t>
      </w:r>
    </w:p>
    <w:p>
      <w:r>
        <w:t>One key drives every model (classifiers, judge, reviser) through OpenRouter.</w:t>
      </w:r>
    </w:p>
    <w:p>
      <w:pPr>
        <w:pStyle w:val="Heading2"/>
      </w:pPr>
      <w:r>
        <w:t>1. Smoke test — no API calls, no cost</w:t>
      </w:r>
    </w:p>
    <w:p>
      <w:r>
        <w:t>```bash</w:t>
      </w:r>
    </w:p>
    <w:p>
      <w:r>
        <w:t>python tests/smoke_test.py</w:t>
      </w:r>
    </w:p>
    <w:p>
      <w:r>
        <w:t>```</w:t>
      </w:r>
    </w:p>
    <w:p>
      <w:r>
        <w:t>Green = your environment, dependencies, and the stats code all work, verified against</w:t>
      </w:r>
    </w:p>
    <w:p>
      <w:r>
        <w:t>pinned golden outputs. Every team member runs this on their own machine. Red = fix</w:t>
      </w:r>
    </w:p>
    <w:p>
      <w:r>
        <w:t>before anything else (usual suspects: Python version, missing package, path with spaces).</w:t>
      </w:r>
    </w:p>
    <w:p>
      <w:pPr>
        <w:pStyle w:val="Heading2"/>
      </w:pPr>
      <w:r>
        <w:t>2. Know the data contract</w:t>
      </w:r>
    </w:p>
    <w:p>
      <w:r>
        <w:t>Your classroom benchmark CSV (from your team Drive folder — never copied into the repo)</w:t>
      </w:r>
    </w:p>
    <w:p>
      <w:r>
        <w:t>has the pipeline's required columns:</w:t>
      </w:r>
    </w:p>
    <w:p>
      <w:r>
        <w:t>```</w:t>
      </w:r>
    </w:p>
    <w:p>
      <w:r>
        <w:t>ID, Turn, Speaker, Context, Statement, Tactic_human, Tactic_human_reasoning</w:t>
      </w:r>
    </w:p>
    <w:p>
      <w:r>
        <w:t>```</w:t>
      </w:r>
    </w:p>
    <w:p>
      <w:r>
        <w:rPr>
          <w:rFonts w:ascii="Courier New" w:hAnsi="Courier New"/>
        </w:rPr>
        <w:t>Tactic_human</w:t>
      </w:r>
      <w:r>
        <w:t xml:space="preserve"> is your class's adjudicated label — the pipeline scores every model</w:t>
      </w:r>
    </w:p>
    <w:p>
      <w:r>
        <w:t>against it automatically.</w:t>
      </w:r>
    </w:p>
    <w:p>
      <w:pPr>
        <w:pStyle w:val="Heading2"/>
      </w:pPr>
      <w:r>
        <w:t>3. Agentic setup (M1) — taught live Fri Oct 2 (</w:t>
      </w:r>
      <w:r>
        <w:rPr>
          <w:rFonts w:ascii="Courier New" w:hAnsi="Courier New"/>
        </w:rPr>
        <w:t>Wk07_Agentic_Coding_Foundations</w:t>
      </w:r>
      <w:r>
        <w:t xml:space="preserve"> deck)</w:t>
      </w:r>
    </w:p>
    <w:p>
      <w:r>
        <w:t>Steps 0–1 are what you hand to the agent. Open Claude Code or Codex in an empty folder</w:t>
      </w:r>
    </w:p>
    <w:p>
      <w:r>
        <w:t>and drive it with prompts like:</w:t>
      </w:r>
    </w:p>
    <w:p>
      <w:pPr>
        <w:pStyle w:val="ListBullet"/>
      </w:pPr>
      <w:r>
        <w:t>*"Clone https://github.com/lyf718718/stamp-classroom.git, create a Python 3.11 venv,</w:t>
      </w:r>
    </w:p>
    <w:p>
      <w:r>
        <w:t xml:space="preserve">install requirements, and run </w:t>
      </w:r>
      <w:r>
        <w:rPr>
          <w:rFonts w:ascii="Courier New" w:hAnsi="Courier New"/>
        </w:rPr>
        <w:t>python tests/smoke_test.py</w:t>
      </w:r>
      <w:r>
        <w:t>. Show me the output; do not</w:t>
      </w:r>
    </w:p>
    <w:p>
      <w:r>
        <w:t>modify any file in the repo."*</w:t>
      </w:r>
    </w:p>
    <w:p>
      <w:pPr>
        <w:pStyle w:val="ListBullet"/>
      </w:pPr>
      <w:r>
        <w:t>*"Run `python run_predictions.py --cell SolvingWork:def --models "DeepSeek V4 Pro Min"</w:t>
      </w:r>
    </w:p>
    <w:p>
      <w:r>
        <w:t>--dry-run` and explain each line of the cost preview to me. Do not run anything that</w:t>
      </w:r>
    </w:p>
    <w:p>
      <w:r>
        <w:t>spends money."*</w:t>
      </w:r>
    </w:p>
    <w:p>
      <w:pPr>
        <w:pStyle w:val="ListBullet"/>
      </w:pPr>
      <w:r>
        <w:t xml:space="preserve">*"Write </w:t>
      </w:r>
      <w:r>
        <w:rPr>
          <w:rFonts w:ascii="Courier New" w:hAnsi="Courier New"/>
        </w:rPr>
        <w:t>tools/runlog.py</w:t>
      </w:r>
      <w:r>
        <w:t>: append one line (timestamp, command, rows, estimated cost,</w:t>
      </w:r>
    </w:p>
    <w:p>
      <w:r>
        <w:t xml:space="preserve">actual cost) to </w:t>
      </w:r>
      <w:r>
        <w:rPr>
          <w:rFonts w:ascii="Courier New" w:hAnsi="Courier New"/>
        </w:rPr>
        <w:t>runs.csv</w:t>
      </w:r>
      <w:r>
        <w:t xml:space="preserve"> in my Drive folder. Do not touch </w:t>
      </w:r>
      <w:r>
        <w:rPr>
          <w:rFonts w:ascii="Courier New" w:hAnsi="Courier New"/>
        </w:rPr>
        <w:t>.gitignore</w:t>
      </w:r>
      <w:r>
        <w:t>."*</w:t>
      </w:r>
    </w:p>
    <w:p>
      <w:r>
        <w:rPr>
          <w:b/>
        </w:rPr>
        <w:t>The rule: AI writes the helper, you keep the log.</w:t>
      </w:r>
      <w:r>
        <w:t xml:space="preserve"> Your M1 human-in-the-loop log has</w:t>
      </w:r>
    </w:p>
    <w:p>
      <w:r>
        <w:t xml:space="preserve">three columns — </w:t>
      </w:r>
      <w:r>
        <w:rPr>
          <w:i/>
        </w:rPr>
        <w:t>what you asked · what it did · what you overrode</w:t>
      </w:r>
      <w:r>
        <w:t xml:space="preserve"> — and it must be</w:t>
      </w:r>
    </w:p>
    <w:p>
      <w:r>
        <w:t xml:space="preserve">specific ("it added the key to </w:t>
      </w:r>
      <w:r>
        <w:rPr>
          <w:rFonts w:ascii="Courier New" w:hAnsi="Courier New"/>
        </w:rPr>
        <w:t>config.py</w:t>
      </w:r>
      <w:r>
        <w:t>; I moved it back to an env var" counts;</w:t>
      </w:r>
    </w:p>
    <w:p>
      <w:r>
        <w:t>"reviewed the output" does not). Set the agent's permissions so every shell command is</w:t>
      </w:r>
    </w:p>
    <w:p>
      <w:r>
        <w:t>approved by a human; an agent that runs a paid call without a dry-run is still your −5.</w:t>
      </w:r>
    </w:p>
    <w:p>
      <w:pPr>
        <w:pStyle w:val="Heading2"/>
      </w:pPr>
      <w:r>
        <w:t>4. The replication ladder (M2)</w:t>
      </w:r>
    </w:p>
    <w:p>
      <w:r>
        <w:t xml:space="preserve">Same rows, same GT, same cell for all four designs. </w:t>
      </w:r>
      <w:r>
        <w:rPr>
          <w:b/>
        </w:rPr>
        <w:t>Dry-run first, every time.</w:t>
      </w:r>
    </w:p>
    <w:p>
      <w:r>
        <w:t>```bash</w:t>
      </w:r>
    </w:p>
    <w:p>
      <w:r>
        <w:t>python run_predictions.py --cell SolvingWork:def --models "DeepSeek V4 Pro Min" --dry-run</w:t>
      </w:r>
    </w:p>
    <w:p>
      <w:r>
        <w:t>```</w:t>
      </w:r>
    </w:p>
    <w:p>
      <w:r>
        <w:rPr>
          <w:b/>
        </w:rPr>
        <w:t>(a) Single model</w:t>
      </w:r>
      <w:r>
        <w:t xml:space="preserve"> — one coder, F1 vs GT only (no α: there is nothing to agree with).</w:t>
      </w:r>
    </w:p>
    <w:p>
      <w:r>
        <w:t>```bash</w:t>
      </w:r>
    </w:p>
    <w:p>
      <w:r>
        <w:t>python run_predictions.py --cell SolvingWork:def --models "DeepSeek V4 Pro Min" --route realtime --stats</w:t>
      </w:r>
    </w:p>
    <w:p>
      <w:r>
        <w:t>```</w:t>
      </w:r>
    </w:p>
    <w:p>
      <w:r>
        <w:rPr>
          <w:b/>
        </w:rPr>
        <w:t>(b) Three-LLM majority vote</w:t>
      </w:r>
      <w:r>
        <w:t xml:space="preserve"> — three coders, majority label scored vs GT.</w:t>
      </w:r>
    </w:p>
    <w:p>
      <w:r>
        <w:t>```bash</w:t>
      </w:r>
    </w:p>
    <w:p>
      <w:r>
        <w:t>python run_predictions.py --cell SolvingWork:def \</w:t>
      </w:r>
    </w:p>
    <w:p>
      <w:r>
        <w:t>--models "DeepSeek V4 Pro Min" "Qwen3.7 Plus Min" "&lt;third model from the Canvas list&gt;" \</w:t>
      </w:r>
    </w:p>
    <w:p>
      <w:r>
        <w:t>--route realtime --stats</w:t>
      </w:r>
    </w:p>
    <w:p>
      <w:r>
        <w:t>python majority_vote.py --cell SolvingWork:def     # adds the majority column + its F1 (ships in the repo before Oct 16)</w:t>
      </w:r>
    </w:p>
    <w:p>
      <w:r>
        <w:t>```</w:t>
      </w:r>
    </w:p>
    <w:p>
      <w:r>
        <w:rPr>
          <w:b/>
        </w:rPr>
        <w:t>(c) Dual coders + judge</w:t>
      </w:r>
      <w:r>
        <w:t xml:space="preserve"> — the STAMP pair, disagreements adjudicated by the judge model.</w:t>
      </w:r>
    </w:p>
    <w:p>
      <w:r>
        <w:t>```bash</w:t>
      </w:r>
    </w:p>
    <w:p>
      <w:r>
        <w:t>python run_predictions.py --cell SolvingWork:def --models "DeepSeek V4 Pro Min" "Qwen3.7 Plus Min" --route realtime --stats</w:t>
      </w:r>
    </w:p>
    <w:p>
      <w:r>
        <w:t>python analyze.py --construct SolvingWork --version def --judge</w:t>
      </w:r>
    </w:p>
    <w:p>
      <w:r>
        <w:t>```</w:t>
      </w:r>
    </w:p>
    <w:p>
      <w:r>
        <w:rPr>
          <w:b/>
        </w:rPr>
        <w:t>(d) Auto-revision loop</w:t>
      </w:r>
      <w:r>
        <w:t xml:space="preserve"> — judge themes → reviser rewrites the prompt → re-run.</w:t>
      </w:r>
    </w:p>
    <w:p>
      <w:r>
        <w:rPr>
          <w:b/>
        </w:rPr>
        <w:t>≤2 iterations</w:t>
      </w:r>
      <w:r>
        <w:t xml:space="preserve">, and report α </w:t>
      </w:r>
      <w:r>
        <w:rPr>
          <w:b/>
        </w:rPr>
        <w:t>and</w:t>
      </w:r>
      <w:r>
        <w:t xml:space="preserve"> F1 for every iteration.</w:t>
      </w:r>
    </w:p>
    <w:p>
      <w:r>
        <w:t>```bash</w:t>
      </w:r>
    </w:p>
    <w:p>
      <w:r>
        <w:t>python analyze.py --construct SolvingWork --version def --revise --template RT4_codebook_hybrid          # writes prompt/SolvingWork_def_revised.txt</w:t>
      </w:r>
    </w:p>
    <w:p>
      <w:pPr>
        <w:pStyle w:val="Heading1"/>
      </w:pPr>
      <w:r>
        <w:t>promote it as a new version (e.g., rt1), then re-run (c) on SolvingWork:rt1 — dry-run first</w:t>
      </w:r>
    </w:p>
    <w:p>
      <w:r>
        <w:t>python run_predictions.py --cell SolvingWork:rt1 --models "DeepSeek V4 Pro Min" "Qwen3.7 Plus Min" --dry-run</w:t>
      </w:r>
    </w:p>
    <w:p>
      <w:r>
        <w:t>python run_predictions.py --cell SolvingWork:rt1 --models "DeepSeek V4 Pro Min" "Qwen3.7 Plus Min" --route realtime --stats</w:t>
      </w:r>
    </w:p>
    <w:p>
      <w:r>
        <w:t>```</w:t>
      </w:r>
    </w:p>
    <w:p>
      <w:r>
        <w:rPr>
          <w:rFonts w:ascii="Courier New" w:hAnsi="Courier New"/>
        </w:rPr>
        <w:t>--stats</w:t>
      </w:r>
      <w:r>
        <w:t xml:space="preserve"> writes </w:t>
      </w:r>
      <w:r>
        <w:rPr>
          <w:rFonts w:ascii="Courier New" w:hAnsi="Courier New"/>
        </w:rPr>
        <w:t>reports/SolvingWork_&lt;version&gt;_stats.json</w:t>
      </w:r>
      <w:r>
        <w:t>: confusion matrices,</w:t>
      </w:r>
    </w:p>
    <w:p>
      <w:r>
        <w:rPr>
          <w:b/>
        </w:rPr>
        <w:t>Krippendorff's alpha</w:t>
      </w:r>
      <w:r>
        <w:t xml:space="preserve"> (inter-model agreement), </w:t>
      </w:r>
      <w:r>
        <w:rPr>
          <w:b/>
        </w:rPr>
        <w:t>F1</w:t>
      </w:r>
      <w:r>
        <w:t xml:space="preserve"> (accuracy against</w:t>
      </w:r>
    </w:p>
    <w:p>
      <w:r>
        <w:rPr>
          <w:rFonts w:ascii="Courier New" w:hAnsi="Courier New"/>
        </w:rPr>
        <w:t>Tactic_human</w:t>
      </w:r>
      <w:r>
        <w:t>), positive rates. Those four rows + the published SW numbers from the</w:t>
      </w:r>
    </w:p>
    <w:p>
      <w:r>
        <w:t>Oct 9 packet = the one table at the spine of your M2 memo. The whole ladder is ≈394 rows</w:t>
      </w:r>
    </w:p>
    <w:p>
      <w:r>
        <w:t>× four designs ≈ $1.</w:t>
      </w:r>
    </w:p>
    <w:p>
      <w:pPr>
        <w:pStyle w:val="Heading2"/>
      </w:pPr>
      <w:r>
        <w:t>5. Judge and revise — what to read</w:t>
      </w:r>
    </w:p>
    <w:p>
      <w:r>
        <w:t>The judge output (</w:t>
      </w:r>
      <w:r>
        <w:rPr>
          <w:rFonts w:ascii="Courier New" w:hAnsi="Courier New"/>
        </w:rPr>
        <w:t>reports/SolvingWork_&lt;version&gt;_judgement.csv</w:t>
      </w:r>
      <w:r>
        <w:t xml:space="preserve"> + </w:t>
      </w:r>
      <w:r>
        <w:rPr>
          <w:rFonts w:ascii="Courier New" w:hAnsi="Courier New"/>
        </w:rPr>
        <w:t>_summary.md</w:t>
      </w:r>
      <w:r>
        <w:t>) groups</w:t>
      </w:r>
    </w:p>
    <w:p>
      <w:r>
        <w:t xml:space="preserve">disagreement rows into named themes — read it </w:t>
      </w:r>
      <w:r>
        <w:rPr>
          <w:i/>
        </w:rPr>
        <w:t>before</w:t>
      </w:r>
      <w:r>
        <w:t xml:space="preserve"> looking at the revised prompt;</w:t>
      </w:r>
    </w:p>
    <w:p>
      <w:r>
        <w:t>predicting what the reviser will change is a good team exercise. The revised prompt</w:t>
      </w:r>
    </w:p>
    <w:p>
      <w:r>
        <w:t xml:space="preserve">lands in </w:t>
      </w:r>
      <w:r>
        <w:rPr>
          <w:rFonts w:ascii="Courier New" w:hAnsi="Courier New"/>
        </w:rPr>
        <w:t>prompt/</w:t>
      </w:r>
      <w:r>
        <w:t xml:space="preserve"> with a version suffix. Compare every iteration against the one before</w:t>
      </w:r>
    </w:p>
    <w:p>
      <w:r>
        <w:t>it on both metrics; the tripwire (student brief) is checked at M2, and again wherever a</w:t>
      </w:r>
    </w:p>
    <w:p>
      <w:r>
        <w:t>loop appears in M3 or the extension.</w:t>
      </w:r>
    </w:p>
    <w:p>
      <w:pPr>
        <w:pStyle w:val="Heading2"/>
      </w:pPr>
      <w:r>
        <w:t>6. Hygiene</w:t>
      </w:r>
    </w:p>
    <w:p>
      <w:pPr>
        <w:pStyle w:val="ListBullet"/>
      </w:pPr>
      <w:r>
        <w:rPr>
          <w:rFonts w:ascii="Courier New" w:hAnsi="Courier New"/>
        </w:rPr>
        <w:t>--dry-run</w:t>
      </w:r>
      <w:r>
        <w:t xml:space="preserve"> before every paid run (Rule 1). Log each paid run's cost in your team's</w:t>
      </w:r>
    </w:p>
    <w:p>
      <w:r>
        <w:t>run log (the helper you built at M1).</w:t>
      </w:r>
    </w:p>
    <w:p>
      <w:pPr>
        <w:pStyle w:val="ListBullet"/>
      </w:pPr>
      <w:r>
        <w:t xml:space="preserve">Commit code and prompts; never data or keys (the </w:t>
      </w:r>
      <w:r>
        <w:rPr>
          <w:rFonts w:ascii="Courier New" w:hAnsi="Courier New"/>
        </w:rPr>
        <w:t>.gitignore</w:t>
      </w:r>
      <w:r>
        <w:t xml:space="preserve"> already refuses them —</w:t>
      </w:r>
    </w:p>
    <w:p>
      <w:r>
        <w:t>don't fight it).</w:t>
      </w:r>
    </w:p>
    <w:p>
      <w:pPr>
        <w:pStyle w:val="ListBullet"/>
      </w:pPr>
      <w:r>
        <w:t>Every reported number: note the command and the output file next to it, at the moment</w:t>
      </w:r>
    </w:p>
    <w:p>
      <w:r>
        <w:t>you generate it. Reconstructing provenance the night before a deadline is misery.</w:t>
      </w:r>
    </w:p>
    <w:p>
      <w:pPr>
        <w:pStyle w:val="Heading2"/>
      </w:pPr>
      <w:r>
        <w:t>If you're stuck</w:t>
      </w:r>
    </w:p>
    <w:p>
      <w:r>
        <w:t>15-minute rule: struggle for 15 minutes, then post in the course channel with (a) the</w:t>
      </w:r>
    </w:p>
    <w:p>
      <w:r>
        <w:t>exact command, (b) the full error, (c) what you tried. Screenshot-of-a-screenshot</w:t>
      </w:r>
    </w:p>
    <w:p>
      <w:r>
        <w:t>questions get screenshot-of-a-screenshot answers.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