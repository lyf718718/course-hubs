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Recommendation Codebook</w:t>
      </w:r>
    </w:p>
    <w:p>
      <w:r>
        <w:t>You are to classify single sentences taken from online product reviews. Your task is to determine whether the sentence carries a recommendation, and if so, what type. Each sentence is coded on its own; there is no conversation context.</w:t>
      </w:r>
    </w:p>
    <w:p>
      <w:r>
        <w:t>Definition of Recommendation: A review statement carries a recommendation when it endorses the product to others, positively (love it, like it, recommend it) or negatively (hate it, did not like it, do not recommend it), or when it compares the product with other products (e.g., "compared to other products, this is the best," "this was bigger than …").</w:t>
      </w:r>
    </w:p>
    <w:p>
      <w:r>
        <w:t>Operational definition (how a recommendation exhibits itself in a sentence): The writer endorses or disendorses the product, either by addressing the reader, by reporting their own satisfaction or dissatisfaction, or by ranking the product against alternatives.</w:t>
      </w:r>
    </w:p>
    <w:p>
      <w:r>
        <w:t>Task</w:t>
      </w:r>
    </w:p>
    <w:p>
      <w:r>
        <w:t>Assign one of five codes to every sentence:</w:t>
      </w:r>
    </w:p>
    <w:p>
      <w:pPr>
        <w:pStyle w:val="ListParagraph"/>
      </w:pPr>
      <w:r>
        <w:t>E = Explicit. The endorsement is directed at the reader (other-directed). The writer tells you what to do or what you will experience. E.g., "You will love it." E.g., "Do not buy this if you have small hands."</w:t>
      </w:r>
    </w:p>
    <w:p>
      <w:pPr>
        <w:pStyle w:val="ListParagraph"/>
      </w:pPr>
      <w:r>
        <w:t>I = Implicit. The endorsement is about the writer (self-directed). The writer reports their own satisfaction or dissatisfaction without addressing the reader. E.g., "Very satisfied with this purchase!" E.g., "I really regret ordering this."</w:t>
      </w:r>
    </w:p>
    <w:p>
      <w:pPr>
        <w:pStyle w:val="ListParagraph"/>
      </w:pPr>
      <w:r>
        <w:t>B = Both. The sentence contains an explicit (reader-directed) element and an implicit (self-directed) element. E.g., "I was a little worried about the color, but as you can see from the photos it fades right in, just as I like it." E.g., "I use it every day and you will too."</w:t>
      </w:r>
    </w:p>
    <w:p>
      <w:pPr>
        <w:pStyle w:val="ListParagraph"/>
      </w:pPr>
      <w:r>
        <w:t>C = Comparison only (neither explicit nor implicit). The sentence endorses the product by comparing or ranking it against other products or against expectations, without addressing the reader or reporting the writer's own feelings. E.g., "Great capacity and easy to clean." E.g., "Holds more than the one I had before."</w:t>
      </w:r>
    </w:p>
    <w:p>
      <w:pPr>
        <w:pStyle w:val="ListParagraph"/>
      </w:pPr>
      <w:r>
        <w:t>N = None. The sentence carries no recommendation: it only describes a feature, usage, or fact. E.g., "The opening is large enough for any size hand and the lid allows for the trash to stay inside." E.g., "I keep it on the back seat of my car."</w:t>
      </w:r>
    </w:p>
    <w:p>
      <w:r>
        <w:t>Collapse rule (used when we build the class benchmark): E, I, B, and C all count as recommendation-carrying and become 1. N becomes 0. Code the five-way scheme; we do the collapsing.</w:t>
      </w:r>
    </w:p>
    <w:p>
      <w:r>
        <w:t>Some Dos and Don'ts</w:t>
      </w:r>
    </w:p>
    <w:p>
      <w:pPr>
        <w:pStyle w:val="ListParagraph"/>
      </w:pPr>
      <w:r>
        <w:t>Decide first whether there is any endorsement or comparison at all. If not, code N and move on.</w:t>
      </w:r>
    </w:p>
    <w:p>
      <w:pPr>
        <w:pStyle w:val="ListParagraph"/>
      </w:pPr>
      <w:r>
        <w:t>Then ask who the endorsement is aimed at: the reader (E), the writer (I), both (B), or neither because it is a comparison or evaluative ranking (C).</w:t>
      </w:r>
    </w:p>
    <w:p>
      <w:pPr>
        <w:pStyle w:val="ListParagraph"/>
      </w:pPr>
      <w:r>
        <w:t>Negative endorsements are recommendations too. "Do not waste your money" is E; "I hated it" is I.</w:t>
      </w:r>
    </w:p>
    <w:p>
      <w:pPr>
        <w:pStyle w:val="ListParagraph"/>
      </w:pPr>
      <w:r>
        <w:t>Positive-sounding feature descriptions are not automatically recommendations. "It has three compartments" is N; "Three compartments is more than most" is C.</w:t>
      </w:r>
    </w:p>
    <w:p>
      <w:pPr>
        <w:pStyle w:val="ListParagraph"/>
      </w:pPr>
      <w:r>
        <w:t>Code the sentence as written. Do not infer the rest of the review, and do not let the previous sentence in the list influence you.</w:t>
      </w:r>
    </w:p>
    <w:p>
      <w:r>
        <w:t>Some edge cases related to decision rules</w:t>
      </w:r>
    </w:p>
    <w:p>
      <w:pPr>
        <w:pStyle w:val="ListParagraph"/>
      </w:pPr>
      <w:r>
        <w:t>"You" vs. generic "you": Reader-directed language ("you will," "you should," "as you can see") makes it E. A generic statement of fact with no addressee stays C or N.</w:t>
      </w:r>
    </w:p>
    <w:p>
      <w:pPr>
        <w:pStyle w:val="ListParagraph"/>
      </w:pPr>
      <w:r>
        <w:t>Feelings vs. features: A sentence about the writer's feelings (satisfied, happy, disappointed) is I. A sentence about the product's qualities judged against expectations or alternatives is C.</w:t>
      </w:r>
    </w:p>
    <w:p>
      <w:pPr>
        <w:pStyle w:val="ListParagraph"/>
      </w:pPr>
      <w:r>
        <w:t>Mixed sentences: If both a self-report and a reader-directed cue are present, code B. Do not code B just because a sentence is long.</w:t>
      </w:r>
    </w:p>
    <w:p>
      <w:pPr>
        <w:pStyle w:val="ListParagraph"/>
      </w:pPr>
      <w:r>
        <w:t>Questions and neutral notes: Questions, shipping remarks, and descriptions of how the writer uses the product are N unless they also contain an endorsement.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