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 — Peer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5 of the STAMP project's 100 (= 2% of the course)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Wednesday Dec 9, 11:59 PM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Individual — confidential, instructor only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Canvas — one PDF export of this doc's form, filled</w:t>
            </w:r>
          </w:p>
        </w:tc>
      </w:tr>
    </w:tbl>
    <w:p/>
    <w:p>
      <w:r>
        <w:rPr>
          <w:b/>
        </w:rPr>
        <w:t>Where this fits:</w:t>
      </w:r>
      <w:r>
        <w:t xml:space="preserve"> Lecture — Nov 6 </w:t>
      </w:r>
      <w:r>
        <w:rPr>
          <w:i/>
        </w:rPr>
        <w:t>AI for writing</w:t>
      </w:r>
      <w:r>
        <w:t xml:space="preserve"> → Project beat — final package → Stack layer — </w:t>
      </w:r>
      <w:r>
        <w:rPr>
          <w:b/>
        </w:rPr>
        <w:t>ship</w:t>
      </w:r>
      <w:r>
        <w:t>.</w:t>
      </w:r>
    </w:p>
    <w:p>
      <w:pPr>
        <w:pStyle w:val="Heading2"/>
      </w:pPr>
      <w:r>
        <w:t>The gist</w:t>
      </w:r>
    </w:p>
    <w:p>
      <w:r>
        <w:t>Rate each teammate on four criteria with one specific example per rating, rate yourself the same way, and account for your standing duty (Prompt / QA / Pipeline) and your PM rotation. Ratings are confidential — instructor only — and inform every member's teamwork points, including yours. Specificity is the grade: "reliable" scores nothing; "ran the dry-run before every M3 arm and posted the log by Tuesday" scores full.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Rate each teammate</w:t>
      </w:r>
      <w:r>
        <w:t xml:space="preserve"> on reliability, quality, collaboration, and AI-use integrity, 1–5 each (scale in Appendix A).</w:t>
      </w:r>
    </w:p>
    <w:p>
      <w:pPr>
        <w:pStyle w:val="ListNumber"/>
      </w:pPr>
      <w:r>
        <w:rPr>
          <w:b/>
        </w:rPr>
        <w:t>Give one specific example per rating</w:t>
      </w:r>
      <w:r>
        <w:t xml:space="preserve"> — a milestone, a date, a thing that happened. No example, no credit for that row.</w:t>
      </w:r>
    </w:p>
    <w:p>
      <w:pPr>
        <w:pStyle w:val="ListNumber"/>
      </w:pPr>
      <w:r>
        <w:rPr>
          <w:b/>
        </w:rPr>
        <w:t>Rate yourself</w:t>
      </w:r>
      <w:r>
        <w:t xml:space="preserve"> on the same four criteria, same standard.</w:t>
      </w:r>
    </w:p>
    <w:p>
      <w:pPr>
        <w:pStyle w:val="ListNumber"/>
      </w:pPr>
      <w:r>
        <w:rPr>
          <w:b/>
        </w:rPr>
        <w:t>Account for your duty</w:t>
      </w:r>
      <w:r>
        <w:t>: what it owed the team, what you delivered, what you dropped; same for your PM milestone.</w:t>
      </w:r>
    </w:p>
    <w:p>
      <w:pPr>
        <w:pStyle w:val="ListNumber"/>
      </w:pPr>
      <w:r>
        <w:rPr>
          <w:b/>
        </w:rPr>
        <w:t>Submit honestly.</w:t>
      </w:r>
      <w:r>
        <w:t xml:space="preserve"> Uniform ratings without examples score in the bottom band.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Three teammate blocks, four ratings each, one example per rating</w:t>
      </w:r>
    </w:p>
    <w:p>
      <w:pPr>
        <w:ind w:left="360"/>
      </w:pPr>
      <w:r>
        <w:rPr>
          <w:b/>
        </w:rPr>
        <w:t xml:space="preserve">☐  </w:t>
      </w:r>
      <w:r>
        <w:t>Self-rating block, same four criteria with examples</w:t>
      </w:r>
    </w:p>
    <w:p>
      <w:pPr>
        <w:ind w:left="360"/>
      </w:pPr>
      <w:r>
        <w:rPr>
          <w:b/>
        </w:rPr>
        <w:t xml:space="preserve">☐  </w:t>
      </w:r>
      <w:r>
        <w:t>Duty follow-through block (standing duty + PM rotation)</w:t>
      </w:r>
    </w:p>
    <w:p>
      <w:pPr>
        <w:ind w:left="360"/>
      </w:pPr>
      <w:r>
        <w:rPr>
          <w:b/>
        </w:rPr>
        <w:t xml:space="preserve">☐  </w:t>
      </w:r>
      <w:r>
        <w:t>AI disclosure (below)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Specificity of examples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rating carries a concrete, dated example a teammate would recognize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Complete + on time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blocks filled; submitted by Dec 9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Honest self-assessment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Self-ratings match the record; dropped duties named, not hidden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disclosure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AI for wording only; ratings and examples are yours — name any wording change</w:t>
            </w:r>
          </w:p>
        </w:tc>
      </w:tr>
    </w:tbl>
    <w:p/>
    <w:p>
      <w:pPr>
        <w:pStyle w:val="Heading2"/>
      </w:pPr>
      <w:r>
        <w:t>AI disclosure (required)</w:t>
      </w:r>
    </w:p>
    <w:p>
      <w:r>
        <w:rPr>
          <w:b/>
        </w:rPr>
        <w:t>Human first.</w:t>
      </w:r>
      <w:r>
        <w:t xml:space="preserve"> Draft or plan this yourself before any AI touches it; that order is the only way to</w:t>
      </w:r>
    </w:p>
    <w:p>
      <w:r>
        <w:t>see what AI actually adds — or quietly subtracts. Then use AI freely and log the consequential uses</w:t>
      </w:r>
    </w:p>
    <w:p>
      <w:r>
        <w:t>in the delta style you learned with the Kindle Fire case (tags: evidence / structure / counterargument /</w:t>
      </w:r>
    </w:p>
    <w:p>
      <w:r>
        <w:t>math check / wording):</w:t>
      </w:r>
    </w:p>
    <w:p>
      <w:r>
        <w:t xml:space="preserve">(a) </w:t>
      </w:r>
      <w:r>
        <w:rPr>
          <w:b/>
        </w:rPr>
        <w:t>What I asked</w:t>
      </w:r>
      <w:r>
        <w:t xml:space="preserve"> — the two or three prompts that mattered, in one line each.</w:t>
      </w:r>
    </w:p>
    <w:p>
      <w:r>
        <w:t xml:space="preserve">(b) </w:t>
      </w:r>
      <w:r>
        <w:rPr>
          <w:b/>
        </w:rPr>
        <w:t>What I kept</w:t>
      </w:r>
      <w:r>
        <w:t xml:space="preserve"> — the change I accepted, and why it was an improvement.</w:t>
      </w:r>
    </w:p>
    <w:p>
      <w:r>
        <w:t xml:space="preserve">(c) </w:t>
      </w:r>
      <w:r>
        <w:rPr>
          <w:b/>
        </w:rPr>
        <w:t>What I overrode</w:t>
      </w:r>
      <w:r>
        <w:t xml:space="preserve"> — the AI suggestion I rejected or rewrote, and why.</w:t>
      </w:r>
    </w:p>
    <w:p>
      <w:r>
        <w:t>List the tools used and paste the transcript link(s). Generic answers ("AI helped with clarity") score</w:t>
      </w:r>
    </w:p>
    <w:p>
      <w:r>
        <w:t>zero on this category; name the actual change.</w:t>
      </w:r>
    </w:p>
    <w:p>
      <w:r>
        <w:br w:type="page"/>
      </w:r>
    </w:p>
    <w:p>
      <w:pPr>
        <w:pStyle w:val="Heading2"/>
      </w:pPr>
      <w:r>
        <w:t>Appendix A — Peer evaluation form (fill this out)</w:t>
      </w:r>
    </w:p>
    <w:p>
      <w:r>
        <w:t>Your name: ______ · Team: ______ · Your standing duty (Prompt / QA / Pipeline): ______ · Milestone(s) where you held the PM hat: ______</w:t>
      </w:r>
    </w:p>
    <w:p>
      <w:r>
        <w:t>Scale: 5 = I'd choose them again without hesitation · 4 = strong · 3 = did the job · 2 = needed reminding · 1 = the team carried them.</w:t>
      </w:r>
    </w:p>
    <w:p>
      <w:r>
        <w:rPr>
          <w:b/>
        </w:rPr>
        <w:t>Teammate 1:</w:t>
      </w:r>
      <w:r>
        <w:t xml:space="preserve">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Rating (1–5)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One specific example (milestone, date, what happened)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Reliability (showed up, delivered on time, kept commitments)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Quality (work was right, checked, and usable as delivered)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Collaboration (communicated, shared credit, unblocked others)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AI-use integrity (no AI in GT coding before lock; AI uses logged honestly after)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Teammate 2:</w:t>
      </w:r>
      <w:r>
        <w:t xml:space="preserve">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Rating (1–5)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One specific example (milestone, date, what happened)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Reliability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Quality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Collaboration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AI-use integrity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Teammate 3:</w:t>
      </w:r>
      <w:r>
        <w:t xml:space="preserve"> ______ (leave blank if your team has three members)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Rating (1–5)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One specific example (milestone, date, what happened)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Reliability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Quality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Collaboration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AI-use integrity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Self-rating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Rating (1–5)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One specific example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Reliability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Quality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Collaboration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AI-use integrity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Duty follow-through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my standing duty owed the team at each milestone (M1–M4, F)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What I delivered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What I dropped or delivered late, and what I did about 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PM rotation: which milestone, what I did as PM of record (memo authored, debrief led)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One thing I would do differently on the next team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Confidentiality.</w:t>
      </w:r>
      <w:r>
        <w:t xml:space="preserve"> This form is read only by the instructor. Teammates never see your ratings or examples.</w:t>
      </w:r>
    </w:p>
    <w:p>
      <w:pPr>
        <w:pStyle w:val="Heading2"/>
      </w:pPr>
      <w:r>
        <w:t>Appendix B — Worked row (illustrative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Rating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Reliability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Posted the M3 dry-run log for both arms on Nov 9, two days before we ran; missed the Nov 6 track message and the PM sent it instead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